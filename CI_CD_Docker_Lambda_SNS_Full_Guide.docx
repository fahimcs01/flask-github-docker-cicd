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CI/CD Pipeline with Docker, AWS Lambda, and SNS Notification</w:t>
      </w:r>
    </w:p>
    <w:p>
      <w:r>
        <w:t>This document provides a complete step-by-step guide on how the CI/CD pipeline was implemented using GitHub Actions, Docker, AWS Lambda, and Amazon SNS. It includes all commands, configurations, and workflow details executed during the process.</w:t>
      </w:r>
    </w:p>
    <w:p>
      <w:pPr>
        <w:pStyle w:val="Heading1"/>
      </w:pPr>
      <w:r>
        <w:t>1. AWS CLI Setup and Environment Variables</w:t>
      </w:r>
    </w:p>
    <w:p>
      <w:r>
        <w:br/>
        <w:t>1. Install AWS CLI on EC2 instance:</w:t>
        <w:br/>
        <w:t xml:space="preserve">    sudo apt-get update -y</w:t>
        <w:br/>
        <w:t xml:space="preserve">    sudo apt-get install -y curl unzip</w:t>
        <w:br/>
        <w:t xml:space="preserve">    curl "https://awscli.amazonaws.com/awscli-exe-linux-x86_64.zip" -o "awscliv2.zip"</w:t>
        <w:br/>
        <w:t xml:space="preserve">    unzip awscliv2.zip</w:t>
        <w:br/>
        <w:t xml:space="preserve">    sudo ./aws/install</w:t>
        <w:br/>
        <w:t xml:space="preserve">    aws --version</w:t>
        <w:br/>
        <w:br/>
        <w:t>2. Set environment variables:</w:t>
        <w:br/>
        <w:t xml:space="preserve">    export ACCOUNT_ID=&lt;your_account_id&gt;</w:t>
        <w:br/>
        <w:t xml:space="preserve">    export REGION=us-east-1</w:t>
        <w:br/>
        <w:t xml:space="preserve">    export EMAIL=&lt;your_email&gt;</w:t>
        <w:br/>
        <w:t xml:space="preserve">    export TOPIC_NAME=ci-cd-notifications</w:t>
        <w:br/>
        <w:t xml:space="preserve">    export ROLE_NAME=lambda-sns-role</w:t>
        <w:br/>
        <w:t xml:space="preserve">    export FUNCTION_NAME=ciCdNotifier</w:t>
        <w:br/>
        <w:t xml:space="preserve">    export ZIP_NAME=lambda_package.zip</w:t>
        <w:br/>
      </w:r>
    </w:p>
    <w:p>
      <w:pPr>
        <w:pStyle w:val="Heading1"/>
      </w:pPr>
      <w:r>
        <w:t>2. Create SNS Topic and Subscribe Email</w:t>
      </w:r>
    </w:p>
    <w:p>
      <w:r>
        <w:br/>
        <w:t>TOPIC_ARN=$(aws sns create-topic --name "$TOPIC_NAME" --region "$REGION" --query 'TopicArn' --output text)</w:t>
        <w:br/>
        <w:t>aws sns subscribe --topic-arn "$TOPIC_ARN" --protocol email --notification-endpoint "$EMAIL" --region "$REGION"</w:t>
        <w:br/>
      </w:r>
    </w:p>
    <w:p>
      <w:pPr>
        <w:pStyle w:val="Heading1"/>
      </w:pPr>
      <w:r>
        <w:t>3. Create IAM Role and Policy for Lambda</w:t>
      </w:r>
    </w:p>
    <w:p>
      <w:r>
        <w:br/>
        <w:t>cat &gt; lambda-trust-policy.json &lt;&lt;'EOF'</w:t>
        <w:br/>
        <w:t>{</w:t>
        <w:br/>
        <w:t xml:space="preserve">  "Version": "2012-10-17",</w:t>
        <w:br/>
        <w:t xml:space="preserve">  "Statement": [</w:t>
        <w:br/>
        <w:t xml:space="preserve">    {</w:t>
        <w:br/>
        <w:t xml:space="preserve">      "Effect": "Allow",</w:t>
        <w:br/>
        <w:t xml:space="preserve">      "Principal": { "Service": "lambda.amazonaws.com" },</w:t>
        <w:br/>
        <w:t xml:space="preserve">      "Action": "sts:AssumeRole"</w:t>
        <w:br/>
        <w:t xml:space="preserve">    }</w:t>
        <w:br/>
        <w:t xml:space="preserve">  ]</w:t>
        <w:br/>
        <w:t>}</w:t>
        <w:br/>
        <w:t>EOF</w:t>
        <w:br/>
        <w:br/>
        <w:t>cat &gt; lambda-sns-policy.json &lt;&lt;EOF</w:t>
        <w:br/>
        <w:t>{</w:t>
        <w:br/>
        <w:t xml:space="preserve">  "Version": "2012-10-17",</w:t>
        <w:br/>
        <w:t xml:space="preserve">  "Statement": [</w:t>
        <w:br/>
        <w:t xml:space="preserve">    {</w:t>
        <w:br/>
        <w:t xml:space="preserve">      "Effect": "Allow",</w:t>
        <w:br/>
        <w:t xml:space="preserve">      "Action": "sns:Publish",</w:t>
        <w:br/>
        <w:t xml:space="preserve">      "Resource": "$TOPIC_ARN"</w:t>
        <w:br/>
        <w:t xml:space="preserve">    },</w:t>
        <w:br/>
        <w:t xml:space="preserve">    {</w:t>
        <w:br/>
        <w:t xml:space="preserve">      "Effect": "Allow",</w:t>
        <w:br/>
        <w:t xml:space="preserve">      "Action": [</w:t>
        <w:br/>
        <w:t xml:space="preserve">        "logs:CreateLogGroup",</w:t>
        <w:br/>
        <w:t xml:space="preserve">        "logs:CreateLogStream",</w:t>
        <w:br/>
        <w:t xml:space="preserve">        "logs:PutLogEvents"</w:t>
        <w:br/>
        <w:t xml:space="preserve">      ],</w:t>
        <w:br/>
        <w:t xml:space="preserve">      "Resource": "arn:aws:logs:$REGION:$ACCOUNT_ID:*"</w:t>
        <w:br/>
        <w:t xml:space="preserve">    }</w:t>
        <w:br/>
        <w:t xml:space="preserve">  ]</w:t>
        <w:br/>
        <w:t>}</w:t>
        <w:br/>
        <w:t>EOF</w:t>
        <w:br/>
        <w:br/>
        <w:t>aws iam create-role --role-name "$ROLE_NAME" --assume-role-policy-document file://lambda-trust-policy.json</w:t>
        <w:br/>
        <w:t>aws iam put-role-policy --role-name "$ROLE_NAME" --policy-name LambdaSNSPolicy --policy-document file://lambda-sns-policy.json</w:t>
        <w:br/>
        <w:t>ROLE_ARN=$(aws iam get-role --role-name "$ROLE_NAME" --query 'Role.Arn' --output text)</w:t>
        <w:br/>
      </w:r>
    </w:p>
    <w:p>
      <w:pPr>
        <w:pStyle w:val="Heading1"/>
      </w:pPr>
      <w:r>
        <w:t>4. Create AWS Lambda Function</w:t>
      </w:r>
    </w:p>
    <w:p>
      <w:r>
        <w:br/>
        <w:t>cat &gt; lambda_notify.py &lt;&lt;'PY'</w:t>
        <w:br/>
        <w:t>import os, json, logging, boto3</w:t>
        <w:br/>
        <w:t>logger = logging.getLogger()</w:t>
        <w:br/>
        <w:t>logger.setLevel(logging.INFO)</w:t>
        <w:br/>
        <w:t>sns_arn = os.environ.get("SNS_TOPIC_ARN")</w:t>
        <w:br/>
        <w:t>sns = boto3.client("sns")</w:t>
        <w:br/>
        <w:br/>
        <w:t>def lambda_handler(event, context):</w:t>
        <w:br/>
        <w:t xml:space="preserve">    logger.info("Received event: %s", event)</w:t>
        <w:br/>
        <w:t xml:space="preserve">    try:</w:t>
        <w:br/>
        <w:t xml:space="preserve">        subject = event.get("subject", "CI/CD Notification")</w:t>
        <w:br/>
        <w:t xml:space="preserve">        message = json.dumps(event, indent=2)</w:t>
        <w:br/>
        <w:t xml:space="preserve">        resp = sns.publish(TopicArn=sns_arn, Subject=subject[:100], Message=message)</w:t>
        <w:br/>
        <w:t xml:space="preserve">        return {"status": "ok", "sns": resp}</w:t>
        <w:br/>
        <w:t xml:space="preserve">    except Exception as e:</w:t>
        <w:br/>
        <w:t xml:space="preserve">        logger.exception("Publish failed")</w:t>
        <w:br/>
        <w:t xml:space="preserve">        return {"status": "error", "error": str(e)}</w:t>
        <w:br/>
        <w:t>PY</w:t>
        <w:br/>
        <w:br/>
        <w:t>zip -j "$ZIP_NAME" lambda_notify.py</w:t>
        <w:br/>
        <w:br/>
        <w:t>aws lambda create-function   --function-name "$FUNCTION_NAME"   --runtime python3.10   --handler lambda_notify.lambda_handler   --zip-file fileb://"$ZIP_NAME"   --role "$ROLE_ARN"   --environment "Variables={SNS_TOPIC_ARN=$TOPIC_ARN}"   --region "$REGION"</w:t>
        <w:br/>
      </w:r>
    </w:p>
    <w:p>
      <w:pPr>
        <w:pStyle w:val="Heading1"/>
      </w:pPr>
      <w:r>
        <w:t>5. Test Lambda Function</w:t>
      </w:r>
    </w:p>
    <w:p>
      <w:r>
        <w:br/>
        <w:t>aws lambda invoke   --function-name "$FUNCTION_NAME"   --region "$REGION"   --payload '{"subject":"Quick test","pipeline":"ec2","message":"packaging worked"}'   --cli-binary-format raw-in-base64-out   lambda_response.json</w:t>
        <w:br/>
        <w:br/>
        <w:t>cat lambda_response.json</w:t>
        <w:br/>
      </w:r>
    </w:p>
    <w:p>
      <w:pPr>
        <w:pStyle w:val="Heading1"/>
      </w:pPr>
      <w:r>
        <w:t>6. Create IAM User for GitHub Actions</w:t>
      </w:r>
    </w:p>
    <w:p>
      <w:r>
        <w:br/>
        <w:t>aws iam create-user --user-name github-actions-user</w:t>
        <w:br/>
        <w:t>aws iam create-access-key --user-name github-actions-user</w:t>
        <w:br/>
        <w:br/>
        <w:t>cat &gt; gha-invoke-policy.json &lt;&lt;EOF</w:t>
        <w:br/>
        <w:t>{</w:t>
        <w:br/>
        <w:t xml:space="preserve">  "Version": "2012-10-17",</w:t>
        <w:br/>
        <w:t xml:space="preserve">  "Statement": [</w:t>
        <w:br/>
        <w:t xml:space="preserve">    {</w:t>
        <w:br/>
        <w:t xml:space="preserve">      "Effect": "Allow",</w:t>
        <w:br/>
        <w:t xml:space="preserve">      "Action": [</w:t>
        <w:br/>
        <w:t xml:space="preserve">        "lambda:InvokeFunction",</w:t>
        <w:br/>
        <w:t xml:space="preserve">        "lambda:GetFunction"</w:t>
        <w:br/>
        <w:t xml:space="preserve">      ],</w:t>
        <w:br/>
        <w:t xml:space="preserve">      "Resource": "arn:aws:lambda:$REGION:$ACCOUNT_ID:function:$FUNCTION_NAME"</w:t>
        <w:br/>
        <w:t xml:space="preserve">    }</w:t>
        <w:br/>
        <w:t xml:space="preserve">  ]</w:t>
        <w:br/>
        <w:t>}</w:t>
        <w:br/>
        <w:t>EOF</w:t>
        <w:br/>
        <w:br/>
        <w:t>aws iam put-user-policy --user-name github-actions-user --policy-name GHAInvokeLambdaPolicy --policy-document file://gha-invoke-policy.json</w:t>
        <w:br/>
      </w:r>
    </w:p>
    <w:p>
      <w:pPr>
        <w:pStyle w:val="Heading1"/>
      </w:pPr>
      <w:r>
        <w:t>7. Configure GitHub Secrets</w:t>
      </w:r>
    </w:p>
    <w:p>
      <w:r>
        <w:br/>
        <w:t>In your GitHub repository, navigate to:</w:t>
        <w:br/>
        <w:t>Settings → Secrets and variables → Actions → New repository secret</w:t>
        <w:br/>
        <w:br/>
        <w:t>Add the following secrets:</w:t>
        <w:br/>
        <w:t>- DOCKERHUB_USERNAME</w:t>
        <w:br/>
        <w:t>- DOCKERHUB_TOKEN</w:t>
        <w:br/>
        <w:t>- AWS_ACCESS_KEY_ID</w:t>
        <w:br/>
        <w:t>- AWS_SECRET_ACCESS_KEY</w:t>
        <w:br/>
        <w:t>- AWS_REGION</w:t>
        <w:br/>
        <w:t>- LAMBDA_NAME</w:t>
        <w:br/>
      </w:r>
    </w:p>
    <w:p>
      <w:pPr>
        <w:pStyle w:val="Heading1"/>
      </w:pPr>
      <w:r>
        <w:t>8. GitHub Actions Workflow</w:t>
      </w:r>
    </w:p>
    <w:p>
      <w:r>
        <w:br/>
        <w:t>name: CI/CD with Docker + Lambda Notification</w:t>
        <w:br/>
        <w:br/>
        <w:t>on:</w:t>
        <w:br/>
        <w:t xml:space="preserve">  push:</w:t>
        <w:br/>
        <w:t xml:space="preserve">    branches: [ "main" ]</w:t>
        <w:br/>
        <w:t xml:space="preserve">  pull_request:</w:t>
        <w:br/>
        <w:t xml:space="preserve">    branches: [ "main" ]</w:t>
        <w:br/>
        <w:br/>
        <w:t>jobs:</w:t>
        <w:br/>
        <w:t xml:space="preserve">  build:</w:t>
        <w:br/>
        <w:t xml:space="preserve">    runs-on: ubuntu-latest</w:t>
        <w:br/>
        <w:t xml:space="preserve">    steps:</w:t>
        <w:br/>
        <w:t xml:space="preserve">      - name: Checkout repository</w:t>
        <w:br/>
        <w:t xml:space="preserve">        uses: actions/checkout@v4</w:t>
        <w:br/>
        <w:br/>
        <w:t xml:space="preserve">      - name: Set up Docker Buildx</w:t>
        <w:br/>
        <w:t xml:space="preserve">        uses: docker/setup-buildx-action@v3</w:t>
        <w:br/>
        <w:br/>
        <w:t xml:space="preserve">      - name: Login to DockerHub</w:t>
        <w:br/>
        <w:t xml:space="preserve">        uses: docker/login-action@v3</w:t>
        <w:br/>
        <w:t xml:space="preserve">        with:</w:t>
        <w:br/>
        <w:t xml:space="preserve">          username: ${{ secrets.DOCKERHUB_USERNAME }}</w:t>
        <w:br/>
        <w:t xml:space="preserve">          password: ${{ secrets.DOCKERHUB_TOKEN }}</w:t>
        <w:br/>
        <w:br/>
        <w:t xml:space="preserve">      - name: Build and push Docker image</w:t>
        <w:br/>
        <w:t xml:space="preserve">        uses: docker/build-push-action@v5</w:t>
        <w:br/>
        <w:t xml:space="preserve">        with:</w:t>
        <w:br/>
        <w:t xml:space="preserve">          context: .</w:t>
        <w:br/>
        <w:t xml:space="preserve">          push: true</w:t>
        <w:br/>
        <w:t xml:space="preserve">          tags: ${{ secrets.DOCKERHUB_USERNAME }}/flask-cicd:latest</w:t>
        <w:br/>
        <w:br/>
        <w:t xml:space="preserve">      - name: Verify built image</w:t>
        <w:br/>
        <w:t xml:space="preserve">        run: docker images</w:t>
        <w:br/>
        <w:br/>
        <w:t xml:space="preserve">      - name: Ensure AWS CLI is available</w:t>
        <w:br/>
        <w:t xml:space="preserve">        run: |</w:t>
        <w:br/>
        <w:t xml:space="preserve">          if aws --version &gt;/dev/null 2&gt;&amp;1; then</w:t>
        <w:br/>
        <w:t xml:space="preserve">            echo "✅ AWS CLI already installed:"</w:t>
        <w:br/>
        <w:t xml:space="preserve">            aws --version</w:t>
        <w:br/>
        <w:t xml:space="preserve">          else</w:t>
        <w:br/>
        <w:t xml:space="preserve">            echo "Installing AWS CLI..."</w:t>
        <w:br/>
        <w:t xml:space="preserve">            curl "https://awscli.amazonaws.com/awscli-exe-linux-x86_64.zip" -o "awscliv2.zip"</w:t>
        <w:br/>
        <w:t xml:space="preserve">            unzip -q awscliv2.zip</w:t>
        <w:br/>
        <w:t xml:space="preserve">            sudo ./aws/install</w:t>
        <w:br/>
        <w:t xml:space="preserve">          fi</w:t>
        <w:br/>
        <w:br/>
        <w:t xml:space="preserve">      - name: Notify via AWS Lambda</w:t>
        <w:br/>
        <w:t xml:space="preserve">        env:</w:t>
        <w:br/>
        <w:t xml:space="preserve">          AWS_ACCESS_KEY_ID: ${{ secrets.AWS_ACCESS_KEY_ID }}</w:t>
        <w:br/>
        <w:t xml:space="preserve">          AWS_SECRET_ACCESS_KEY: ${{ secrets.AWS_SECRET_ACCESS_KEY }}</w:t>
        <w:br/>
        <w:t xml:space="preserve">          AWS_REGION: ${{ secrets.AWS_REGION }}</w:t>
        <w:br/>
        <w:t xml:space="preserve">          LAMBDA_NAME: ${{ secrets.LAMBDA_NAME }}</w:t>
        <w:br/>
        <w:t xml:space="preserve">        run: |</w:t>
        <w:br/>
        <w:t xml:space="preserve">          payload=$(jq -n             --arg subject "CI/CD Pipeline Success"             --arg repo "$GITHUB_REPOSITORY"             --arg branch "$GITHUB_REF_NAME"             --arg actor "$GITHUB_ACTOR"             --arg run_id "$GITHUB_RUN_ID"             --arg image "${{ secrets.DOCKERHUB_USERNAME }}/flask-cicd:latest"             '{subject:$subject, repository:$repo, branch:$branch, actor:$actor, run_id:$run_id, image:$image}')</w:t>
        <w:br/>
        <w:br/>
        <w:t xml:space="preserve">          aws lambda invoke             --function-name "${LAMBDA_NAME:-ciCdNotifier}"             --region "${AWS_REGION:-us-east-1}"             --payload "$payload"             --cli-binary-format raw-in-base64-out             response.json</w:t>
        <w:br/>
        <w:br/>
        <w:t xml:space="preserve">          cat response.json</w:t>
        <w:br/>
      </w:r>
    </w:p>
    <w:p>
      <w:pPr>
        <w:pStyle w:val="Heading1"/>
      </w:pPr>
      <w:r>
        <w:t>9. Confirmation and Result</w:t>
      </w:r>
    </w:p>
    <w:p>
      <w:r>
        <w:br/>
        <w:t>After the GitHub workflow completes successfully:</w:t>
        <w:br/>
        <w:t>- Docker image is built and pushed to DockerHub.</w:t>
        <w:br/>
        <w:t>- Lambda function is triggered automatically.</w:t>
        <w:br/>
        <w:t>- SNS publishes the notification email confirming pipeline success.</w:t>
        <w:br/>
        <w:br/>
        <w:t>Sample Lambda response:</w:t>
        <w:br/>
        <w:t>{"status": "ok", "sns": {"MessageId": "xxxxxx", "ResponseMetadata": {"HTTPStatusCode": 200}}}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