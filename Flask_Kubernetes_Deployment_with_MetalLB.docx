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CDA" w:rsidRDefault="00B93210">
      <w:pPr>
        <w:pStyle w:val="Heading1"/>
      </w:pPr>
      <w:r>
        <w:t>Flask App Deployment on Kubernetes Cluster with MetalLB</w:t>
      </w:r>
    </w:p>
    <w:p w:rsidR="007D7CDA" w:rsidRDefault="00B93210">
      <w:r>
        <w:t>This document outlines the complete process of deploying a Flask application on a Kubernetes cluster using Docker, MetalLB, and verifying connectivity.</w:t>
      </w:r>
    </w:p>
    <w:p w:rsidR="007D7CDA" w:rsidRDefault="00B93210">
      <w:pPr>
        <w:pStyle w:val="Heading2"/>
      </w:pPr>
      <w:r>
        <w:t>1. Deployment Files</w:t>
      </w:r>
    </w:p>
    <w:p w:rsidR="007D7CDA" w:rsidRDefault="00B93210">
      <w:r>
        <w:t xml:space="preserve">Created deployment and </w:t>
      </w:r>
      <w:r>
        <w:t>service YAML files:</w:t>
      </w:r>
    </w:p>
    <w:p w:rsidR="007D7CDA" w:rsidRDefault="00B93210">
      <w:r>
        <w:br/>
        <w:t>vi flask-deployment.yaml</w:t>
      </w:r>
      <w:r>
        <w:br/>
      </w:r>
    </w:p>
    <w:p w:rsidR="007D7CDA" w:rsidRDefault="00B93210">
      <w:r>
        <w:br/>
        <w:t>apiVersion: apps/v1</w:t>
      </w:r>
      <w:r>
        <w:br/>
        <w:t>kind: Deployment</w:t>
      </w:r>
      <w:r>
        <w:br/>
        <w:t>metadata:</w:t>
      </w:r>
      <w:r>
        <w:br/>
        <w:t xml:space="preserve">  name: flask-app</w:t>
      </w:r>
      <w:r>
        <w:br/>
        <w:t>spec:</w:t>
      </w:r>
      <w:r>
        <w:br/>
        <w:t xml:space="preserve">  replicas: 2</w:t>
      </w:r>
      <w:r>
        <w:br/>
        <w:t xml:space="preserve">  selector:</w:t>
      </w:r>
      <w:r>
        <w:br/>
        <w:t xml:space="preserve">    matchLabels:</w:t>
      </w:r>
      <w:r>
        <w:br/>
        <w:t xml:space="preserve">      app: flask-app</w:t>
      </w:r>
      <w:r>
        <w:br/>
        <w:t xml:space="preserve">  template:</w:t>
      </w:r>
      <w:r>
        <w:br/>
        <w:t xml:space="preserve">    metadata:</w:t>
      </w:r>
      <w:r>
        <w:br/>
        <w:t xml:space="preserve">      labels:</w:t>
      </w:r>
      <w:r>
        <w:br/>
        <w:t xml:space="preserve">        app: flask-app</w:t>
      </w:r>
      <w:r>
        <w:br/>
        <w:t xml:space="preserve">    spec:</w:t>
      </w:r>
      <w:r>
        <w:br/>
      </w:r>
      <w:r>
        <w:t xml:space="preserve">      containers:</w:t>
      </w:r>
      <w:r>
        <w:br/>
        <w:t xml:space="preserve">        - name: flask-container</w:t>
      </w:r>
      <w:r>
        <w:br/>
        <w:t xml:space="preserve">          image: fashu123/flask-cicd:latest</w:t>
      </w:r>
      <w:r>
        <w:br/>
        <w:t xml:space="preserve">          ports:</w:t>
      </w:r>
      <w:r>
        <w:br/>
        <w:t xml:space="preserve">            - containerPort: 5000</w:t>
      </w:r>
      <w:r>
        <w:br/>
      </w:r>
    </w:p>
    <w:p w:rsidR="007D7CDA" w:rsidRDefault="00B93210">
      <w:r>
        <w:br/>
        <w:t>vi flask-service.yaml</w:t>
      </w:r>
      <w:r>
        <w:br/>
      </w:r>
    </w:p>
    <w:p w:rsidR="007D7CDA" w:rsidRDefault="00B93210">
      <w:r>
        <w:br/>
        <w:t>apiVersion: v1</w:t>
      </w:r>
      <w:r>
        <w:br/>
        <w:t>kind: Service</w:t>
      </w:r>
      <w:r>
        <w:br/>
        <w:t>metadata:</w:t>
      </w:r>
      <w:r>
        <w:br/>
        <w:t xml:space="preserve">  name: flask-service</w:t>
      </w:r>
      <w:r>
        <w:br/>
        <w:t>spec:</w:t>
      </w:r>
      <w:r>
        <w:br/>
      </w:r>
      <w:r>
        <w:lastRenderedPageBreak/>
        <w:t xml:space="preserve">  selector:</w:t>
      </w:r>
      <w:r>
        <w:br/>
        <w:t xml:space="preserve">    ap</w:t>
      </w:r>
      <w:r>
        <w:t>p: flask-app</w:t>
      </w:r>
      <w:r>
        <w:br/>
        <w:t xml:space="preserve">  ports:</w:t>
      </w:r>
      <w:r>
        <w:br/>
        <w:t xml:space="preserve">    - protocol: TCP</w:t>
      </w:r>
      <w:r>
        <w:br/>
        <w:t xml:space="preserve">      port: 80</w:t>
      </w:r>
      <w:r>
        <w:br/>
        <w:t xml:space="preserve">      targetPort: 5000</w:t>
      </w:r>
      <w:r>
        <w:br/>
        <w:t xml:space="preserve">  type: LoadBalancer</w:t>
      </w:r>
      <w:r>
        <w:br/>
      </w:r>
    </w:p>
    <w:p w:rsidR="007D7CDA" w:rsidRDefault="00B93210">
      <w:pPr>
        <w:pStyle w:val="Heading2"/>
      </w:pPr>
      <w:r>
        <w:t>2. Apply Deployment and Service</w:t>
      </w:r>
    </w:p>
    <w:p w:rsidR="007D7CDA" w:rsidRDefault="00B93210">
      <w:r>
        <w:br/>
        <w:t>kubectl apply -f flask-deployment.yaml</w:t>
      </w:r>
      <w:r>
        <w:br/>
        <w:t>kubectl apply -f flask-service.yaml</w:t>
      </w:r>
      <w:r>
        <w:br/>
        <w:t>kubectl get pods</w:t>
      </w:r>
      <w:r>
        <w:br/>
        <w:t>kubectl get svc</w:t>
      </w:r>
      <w:r>
        <w:br/>
      </w:r>
    </w:p>
    <w:p w:rsidR="007D7CDA" w:rsidRDefault="00B93210">
      <w:pPr>
        <w:pStyle w:val="Heading2"/>
      </w:pPr>
      <w:r>
        <w:t>3. Install a</w:t>
      </w:r>
      <w:r>
        <w:t>nd Configure MetalLB</w:t>
      </w:r>
    </w:p>
    <w:p w:rsidR="007D7CDA" w:rsidRDefault="00B93210">
      <w:r>
        <w:br/>
        <w:t>kubectl apply -f https://raw.githubusercontent.com/metallb/metallb/v0.13.12/config/manifests/metallb-native.yaml</w:t>
      </w:r>
      <w:r>
        <w:br/>
      </w:r>
    </w:p>
    <w:p w:rsidR="007D7CDA" w:rsidRDefault="00B93210">
      <w:r>
        <w:t>Created MetalLB configuration file with IP pool:</w:t>
      </w:r>
    </w:p>
    <w:p w:rsidR="004D1DDD" w:rsidRDefault="00B93210" w:rsidP="00F030F8">
      <w:pPr>
        <w:pStyle w:val="NoSpacing"/>
      </w:pPr>
      <w:r>
        <w:br/>
      </w:r>
      <w:r w:rsidR="004D1DDD">
        <w:t>apiVersion: metallb.io/v1beta1</w:t>
      </w:r>
    </w:p>
    <w:p w:rsidR="004D1DDD" w:rsidRDefault="004D1DDD" w:rsidP="00F030F8">
      <w:pPr>
        <w:pStyle w:val="NoSpacing"/>
      </w:pPr>
      <w:r>
        <w:t>kind: IPAddressPool</w:t>
      </w:r>
    </w:p>
    <w:p w:rsidR="004D1DDD" w:rsidRDefault="004D1DDD" w:rsidP="00F030F8">
      <w:pPr>
        <w:pStyle w:val="NoSpacing"/>
      </w:pPr>
      <w:r>
        <w:t>metadata:</w:t>
      </w:r>
    </w:p>
    <w:p w:rsidR="004D1DDD" w:rsidRDefault="004D1DDD" w:rsidP="00F030F8">
      <w:pPr>
        <w:pStyle w:val="NoSpacing"/>
      </w:pPr>
      <w:r>
        <w:t xml:space="preserve">  name: first-pool</w:t>
      </w:r>
    </w:p>
    <w:p w:rsidR="004D1DDD" w:rsidRDefault="004D1DDD" w:rsidP="00F030F8">
      <w:pPr>
        <w:pStyle w:val="NoSpacing"/>
      </w:pPr>
      <w:r>
        <w:t xml:space="preserve">  namespace: metallb-system</w:t>
      </w:r>
    </w:p>
    <w:p w:rsidR="004D1DDD" w:rsidRDefault="004D1DDD" w:rsidP="00F030F8">
      <w:pPr>
        <w:pStyle w:val="NoSpacing"/>
      </w:pPr>
      <w:r>
        <w:t>spec:</w:t>
      </w:r>
    </w:p>
    <w:p w:rsidR="004D1DDD" w:rsidRDefault="004D1DDD" w:rsidP="00F030F8">
      <w:pPr>
        <w:pStyle w:val="NoSpacing"/>
      </w:pPr>
      <w:r>
        <w:t xml:space="preserve">  addresses:</w:t>
      </w:r>
    </w:p>
    <w:p w:rsidR="004D1DDD" w:rsidRDefault="004D1DDD" w:rsidP="00F030F8">
      <w:pPr>
        <w:pStyle w:val="NoSpacing"/>
      </w:pPr>
      <w:r>
        <w:t xml:space="preserve">  - 172.31.3.200-172.31.3.250   # Example range, change to match your node subnet</w:t>
      </w:r>
    </w:p>
    <w:p w:rsidR="004D1DDD" w:rsidRDefault="004D1DDD" w:rsidP="00F030F8">
      <w:pPr>
        <w:pStyle w:val="NoSpacing"/>
      </w:pPr>
      <w:r>
        <w:t>---</w:t>
      </w:r>
    </w:p>
    <w:p w:rsidR="004D1DDD" w:rsidRDefault="004D1DDD" w:rsidP="00F030F8">
      <w:pPr>
        <w:pStyle w:val="NoSpacing"/>
      </w:pPr>
      <w:r>
        <w:t>apiVersion: metallb.io/v1beta1</w:t>
      </w:r>
    </w:p>
    <w:p w:rsidR="004D1DDD" w:rsidRDefault="004D1DDD" w:rsidP="00F030F8">
      <w:pPr>
        <w:pStyle w:val="NoSpacing"/>
      </w:pPr>
      <w:r>
        <w:t>kind: L2Advertisement</w:t>
      </w:r>
    </w:p>
    <w:p w:rsidR="004D1DDD" w:rsidRDefault="004D1DDD" w:rsidP="00F030F8">
      <w:pPr>
        <w:pStyle w:val="NoSpacing"/>
      </w:pPr>
      <w:r>
        <w:t>metadata:</w:t>
      </w:r>
    </w:p>
    <w:p w:rsidR="004D1DDD" w:rsidRDefault="004D1DDD" w:rsidP="00F030F8">
      <w:pPr>
        <w:pStyle w:val="NoSpacing"/>
      </w:pPr>
      <w:r>
        <w:t xml:space="preserve">  name: advert</w:t>
      </w:r>
    </w:p>
    <w:p w:rsidR="004D1DDD" w:rsidRDefault="004D1DDD" w:rsidP="00F030F8">
      <w:pPr>
        <w:pStyle w:val="NoSpacing"/>
      </w:pPr>
      <w:r>
        <w:t xml:space="preserve">  namespace: metallb-system</w:t>
      </w:r>
    </w:p>
    <w:p w:rsidR="004D1DDD" w:rsidRDefault="004D1DDD" w:rsidP="00F030F8">
      <w:pPr>
        <w:pStyle w:val="NoSpacing"/>
      </w:pPr>
      <w:r>
        <w:t>spec:</w:t>
      </w:r>
    </w:p>
    <w:p w:rsidR="004D1DDD" w:rsidRDefault="004D1DDD" w:rsidP="00F030F8">
      <w:pPr>
        <w:pStyle w:val="NoSpacing"/>
      </w:pPr>
      <w:r>
        <w:t xml:space="preserve">  ipAddressPools:</w:t>
      </w:r>
    </w:p>
    <w:p w:rsidR="00894615" w:rsidRDefault="004D1DDD" w:rsidP="00F030F8">
      <w:pPr>
        <w:pStyle w:val="NoSpacing"/>
      </w:pPr>
      <w:r>
        <w:t xml:space="preserve">  - first-pool</w:t>
      </w:r>
    </w:p>
    <w:p w:rsidR="00894615" w:rsidRDefault="00894615" w:rsidP="004D1DDD"/>
    <w:p w:rsidR="00894615" w:rsidRDefault="00894615" w:rsidP="004D1DDD"/>
    <w:p w:rsidR="007D7CDA" w:rsidRDefault="00B93210" w:rsidP="004D1DDD">
      <w:r>
        <w:lastRenderedPageBreak/>
        <w:br/>
        <w:t>kubectl apply -f metallb-config.yaml</w:t>
      </w:r>
      <w:r>
        <w:br/>
        <w:t>kubectl get pods -n metallb-system</w:t>
      </w:r>
      <w:bookmarkStart w:id="0" w:name="_GoBack"/>
      <w:bookmarkEnd w:id="0"/>
      <w:r>
        <w:br/>
      </w:r>
    </w:p>
    <w:p w:rsidR="000277C5" w:rsidRDefault="000277C5" w:rsidP="004D1DDD">
      <w:r>
        <w:t>bash-----</w:t>
      </w:r>
    </w:p>
    <w:p w:rsidR="000277C5" w:rsidRDefault="000277C5" w:rsidP="000277C5">
      <w:r>
        <w:t>kubectl get ipaddresspools -n metallb-system</w:t>
      </w:r>
    </w:p>
    <w:p w:rsidR="000277C5" w:rsidRDefault="000277C5" w:rsidP="000277C5">
      <w:r>
        <w:t>kubectl get l2advertisements -n metallb-system</w:t>
      </w:r>
    </w:p>
    <w:p w:rsidR="00B93210" w:rsidRDefault="00B93210" w:rsidP="000277C5">
      <w:r w:rsidRPr="00B93210">
        <w:t>kubectl get svc</w:t>
      </w:r>
    </w:p>
    <w:p w:rsidR="007D7CDA" w:rsidRDefault="00B93210">
      <w:pPr>
        <w:pStyle w:val="Heading2"/>
      </w:pPr>
      <w:r>
        <w:t>4. Verify Flask App Logs and Port</w:t>
      </w:r>
    </w:p>
    <w:p w:rsidR="007D7CDA" w:rsidRDefault="00B93210">
      <w:r>
        <w:br/>
        <w:t>kubectl logs -l app=flask-app</w:t>
      </w:r>
      <w:r>
        <w:br/>
      </w:r>
    </w:p>
    <w:p w:rsidR="007D7CDA" w:rsidRDefault="00B93210">
      <w:r>
        <w:t>Verified the app is running on all addresses (0.0.0.0:5000).</w:t>
      </w:r>
    </w:p>
    <w:p w:rsidR="007D7CDA" w:rsidRDefault="00B93210">
      <w:pPr>
        <w:pStyle w:val="Heading2"/>
      </w:pPr>
      <w:r>
        <w:t>5. Test LoadBalancer Service</w:t>
      </w:r>
    </w:p>
    <w:p w:rsidR="007D7CDA" w:rsidRDefault="00B93210">
      <w:r>
        <w:br/>
        <w:t>curl ht</w:t>
      </w:r>
      <w:r>
        <w:t>tp://10.0.12.200</w:t>
      </w:r>
      <w:r>
        <w:br/>
        <w:t>curl -I http://10.0.12.200</w:t>
      </w:r>
      <w:r>
        <w:br/>
      </w:r>
    </w:p>
    <w:p w:rsidR="007D7CDA" w:rsidRDefault="00B93210">
      <w:r>
        <w:t>Confirmed HTTP 200 OK response.</w:t>
      </w:r>
    </w:p>
    <w:p w:rsidR="007D7CDA" w:rsidRDefault="00B93210">
      <w:pPr>
        <w:pStyle w:val="Heading2"/>
      </w:pPr>
      <w:r>
        <w:t>6. Convert LoadBalancer to NodePort for External Access</w:t>
      </w:r>
    </w:p>
    <w:p w:rsidR="007D7CDA" w:rsidRDefault="00B93210">
      <w:r>
        <w:br/>
        <w:t>kubectl patch svc flask-service -p '{"spec":{"type":"NodePort"}}'</w:t>
      </w:r>
      <w:r>
        <w:br/>
        <w:t>kubectl get svc</w:t>
      </w:r>
      <w:r>
        <w:br/>
      </w:r>
    </w:p>
    <w:p w:rsidR="007D7CDA" w:rsidRDefault="00B93210">
      <w:r>
        <w:t>Checked service details and noted NodeP</w:t>
      </w:r>
      <w:r>
        <w:t>ort (30722).</w:t>
      </w:r>
    </w:p>
    <w:p w:rsidR="007D7CDA" w:rsidRDefault="00B93210">
      <w:pPr>
        <w:pStyle w:val="Heading2"/>
      </w:pPr>
      <w:r>
        <w:t>7. Access Application via Node Public IP</w:t>
      </w:r>
    </w:p>
    <w:p w:rsidR="007D7CDA" w:rsidRDefault="00B93210">
      <w:r>
        <w:br/>
        <w:t>kubectl get nodes -o wide</w:t>
      </w:r>
      <w:r>
        <w:br/>
        <w:t>curl ifconfig.me</w:t>
      </w:r>
      <w:r>
        <w:br/>
        <w:t>http://&lt;NODE_PUBLIC_IP&gt;:30722</w:t>
      </w:r>
      <w:r>
        <w:br/>
      </w:r>
    </w:p>
    <w:p w:rsidR="007D7CDA" w:rsidRDefault="00B93210">
      <w:r>
        <w:t>Added security group rule in AWS console for port 30722 to allow public access.</w:t>
      </w:r>
    </w:p>
    <w:p w:rsidR="007D7CDA" w:rsidRDefault="00B93210">
      <w:pPr>
        <w:pStyle w:val="Heading2"/>
      </w:pPr>
      <w:r>
        <w:lastRenderedPageBreak/>
        <w:t>Result</w:t>
      </w:r>
    </w:p>
    <w:p w:rsidR="007D7CDA" w:rsidRDefault="00B93210">
      <w:r>
        <w:t xml:space="preserve">Flask application deployed successfully </w:t>
      </w:r>
      <w:r>
        <w:t>on Kubernetes cluster using Docker image 'fashu123/flask-cicd', exposed via MetalLB and NodePort. Verified HTTP response and external access.</w:t>
      </w:r>
    </w:p>
    <w:sectPr w:rsidR="007D7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7C5"/>
    <w:rsid w:val="00034616"/>
    <w:rsid w:val="0006063C"/>
    <w:rsid w:val="0015074B"/>
    <w:rsid w:val="0029639D"/>
    <w:rsid w:val="00326F90"/>
    <w:rsid w:val="004D1DDD"/>
    <w:rsid w:val="007D7CDA"/>
    <w:rsid w:val="00894615"/>
    <w:rsid w:val="00AA1D8D"/>
    <w:rsid w:val="00B47730"/>
    <w:rsid w:val="00B93210"/>
    <w:rsid w:val="00CB0664"/>
    <w:rsid w:val="00F030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3FBA5"/>
  <w14:defaultImageDpi w14:val="300"/>
  <w15:docId w15:val="{E6E78134-1A86-4065-A084-AA7D7859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59D9DD-DCE3-48DA-B0BA-68B3CC2E1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SHAFEEQ AZEEM</cp:lastModifiedBy>
  <cp:revision>5</cp:revision>
  <dcterms:created xsi:type="dcterms:W3CDTF">2013-12-23T23:15:00Z</dcterms:created>
  <dcterms:modified xsi:type="dcterms:W3CDTF">2025-11-07T11:20:00Z</dcterms:modified>
  <cp:category/>
</cp:coreProperties>
</file>